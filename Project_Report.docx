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0"/>
        </w:rPr>
        <w:t>Real-Time Data Streaming Pipeline Using Apache Kafka</w:t>
      </w:r>
    </w:p>
    <w:p>
      <w:pPr>
        <w:jc w:val="center"/>
      </w:pPr>
      <w:r>
        <w:br/>
        <w:t>Submitted by: [Your Name]</w:t>
        <w:br/>
        <w:t>Roll Number: [Your Roll Number]</w:t>
        <w:br/>
        <w:t>Course / Department: [Course and Department]</w:t>
        <w:br/>
        <w:t>College: [College Name]</w:t>
        <w:br/>
        <w:t>Academic Year: 2026–2027</w:t>
        <w:br/>
        <w:br/>
        <w:t>Internship context: Data Engineering internship at Minfy (one month)</w:t>
        <w:br/>
      </w:r>
    </w:p>
    <w:p>
      <w:r>
        <w:br w:type="page"/>
      </w:r>
    </w:p>
    <w:p>
      <w:pPr>
        <w:pStyle w:val="Heading1"/>
      </w:pPr>
      <w:r>
        <w:t>Abstract</w:t>
      </w:r>
    </w:p>
    <w:p>
      <w:r>
        <w:t>This project demonstrates a small real-time data streaming pipeline using Apache Kafka and Python. It simulates order events from an e-commerce application, publishes them as JSON messages to a Kafka topic, consumes those messages, validates required fields and basic business rules, and writes valid records to a CSV output file. The project provides a practical demonstration of producer-consumer architecture, event streaming, data validation, and downstream data storage. It is an educational proof-of-concept developed to apply concepts studied during a data engineering internship; it is not represented as a production system deployed at Minfy.</w:t>
      </w:r>
    </w:p>
    <w:p>
      <w:pPr>
        <w:pStyle w:val="Heading1"/>
      </w:pPr>
      <w:r>
        <w:t>1. Introduction</w:t>
      </w:r>
    </w:p>
    <w:p>
      <w:r>
        <w:t>Data engineering systems collect data from source applications, move it through processing components, and make it available for storage and analysis. Batch pipelines process groups of records at intervals, whereas streaming pipelines process events as they arrive. Apache Kafka is a distributed event-streaming platform commonly used to decouple data producers from consumers.</w:t>
      </w:r>
    </w:p>
    <w:p>
      <w:r>
        <w:t>This project uses a simple order-processing scenario to illustrate the flow of events from a producer to a Kafka topic and then to a consumer.</w:t>
      </w:r>
    </w:p>
    <w:p>
      <w:pPr>
        <w:pStyle w:val="Heading1"/>
      </w:pPr>
      <w:r>
        <w:t>2. Problem Statement</w:t>
      </w:r>
    </w:p>
    <w:p>
      <w:r>
        <w:t>Applications can generate events continuously, and downstream systems need a reliable way to receive and process those events without being tightly coupled to the source application. The project demonstrates a basic event pipeline that transfers order records through Kafka and applies validation before storing them.</w:t>
      </w:r>
    </w:p>
    <w:p>
      <w:pPr>
        <w:pStyle w:val="Heading1"/>
      </w:pPr>
      <w:r>
        <w:t>3. Objectives</w:t>
      </w:r>
    </w:p>
    <w:p>
      <w:pPr>
        <w:pStyle w:val="ListBullet"/>
      </w:pPr>
      <w:r>
        <w:t>Understand the producer, topic, broker, and consumer roles in Kafka.</w:t>
      </w:r>
    </w:p>
    <w:p>
      <w:pPr>
        <w:pStyle w:val="ListBullet"/>
      </w:pPr>
      <w:r>
        <w:t>Publish sample order events in JSON format.</w:t>
      </w:r>
    </w:p>
    <w:p>
      <w:pPr>
        <w:pStyle w:val="ListBullet"/>
      </w:pPr>
      <w:r>
        <w:t>Consume streaming events and validate required fields and values.</w:t>
      </w:r>
    </w:p>
    <w:p>
      <w:pPr>
        <w:pStyle w:val="ListBullet"/>
      </w:pPr>
      <w:r>
        <w:t>Store processed output in a CSV file for inspection.</w:t>
      </w:r>
    </w:p>
    <w:p>
      <w:pPr>
        <w:pStyle w:val="ListBullet"/>
      </w:pPr>
      <w:r>
        <w:t>Document the architecture using an editable draw.io diagram.</w:t>
      </w:r>
    </w:p>
    <w:p>
      <w:pPr>
        <w:pStyle w:val="Heading1"/>
      </w:pPr>
      <w:r>
        <w:t>4. Scope and Tools</w:t>
      </w:r>
    </w:p>
    <w:p>
      <w:r>
        <w:t>Scope: a local demonstration with sample e-commerce orders, one Kafka broker, one topic, one consumer program, and a CSV sink.</w:t>
      </w:r>
    </w:p>
    <w:p>
      <w:pPr>
        <w:pStyle w:val="ListBullet"/>
      </w:pPr>
      <w:r>
        <w:t>Apache Kafka 3.9.1 container, run with Docker Compose</w:t>
      </w:r>
    </w:p>
    <w:p>
      <w:pPr>
        <w:pStyle w:val="ListBullet"/>
      </w:pPr>
      <w:r>
        <w:t>Python 3.10+</w:t>
      </w:r>
    </w:p>
    <w:p>
      <w:pPr>
        <w:pStyle w:val="ListBullet"/>
      </w:pPr>
      <w:r>
        <w:t>kafka-python client library</w:t>
      </w:r>
    </w:p>
    <w:p>
      <w:pPr>
        <w:pStyle w:val="ListBullet"/>
      </w:pPr>
      <w:r>
        <w:t>JSON for event representation</w:t>
      </w:r>
    </w:p>
    <w:p>
      <w:pPr>
        <w:pStyle w:val="ListBullet"/>
      </w:pPr>
      <w:r>
        <w:t>CSV file for output</w:t>
      </w:r>
    </w:p>
    <w:p>
      <w:pPr>
        <w:pStyle w:val="ListBullet"/>
      </w:pPr>
      <w:r>
        <w:t>diagrams.net / draw.io for architecture documentation</w:t>
      </w:r>
    </w:p>
    <w:p>
      <w:pPr>
        <w:pStyle w:val="Heading1"/>
      </w:pPr>
      <w:r>
        <w:t>5. System Architecture</w:t>
      </w:r>
    </w:p>
    <w:p>
      <w:r>
        <w:t>The architecture follows this sequence: Order Event Generator (Python Producer) → Apache Kafka topic named 'orders' → Python Consumer and Validation → processed_orders.csv. Kafka acts as an intermediary between the producer and consumer, allowing each component to operate independently.</w:t>
      </w:r>
    </w:p>
    <w:p>
      <w:r>
        <w:t>Open architecture.drawio in diagrams.net to view and edit the architecture diagram. Add an exported PNG of your diagram here before submission if required.</w:t>
      </w:r>
    </w:p>
    <w:p>
      <w:pPr>
        <w:pStyle w:val="Heading1"/>
      </w:pPr>
      <w:r>
        <w:t>6. Methodology</w:t>
      </w:r>
    </w:p>
    <w:p>
      <w:pPr>
        <w:pStyle w:val="Heading2"/>
      </w:pPr>
      <w:r>
        <w:t>Step 1 — Generate events</w:t>
      </w:r>
    </w:p>
    <w:p>
      <w:r>
        <w:t>The producer creates sample order records containing an order ID, customer ID, product, amount, and status. A UTC event timestamp is added.</w:t>
      </w:r>
    </w:p>
    <w:p>
      <w:pPr>
        <w:pStyle w:val="Heading2"/>
      </w:pPr>
      <w:r>
        <w:t>Step 2 — Publish to Kafka</w:t>
      </w:r>
    </w:p>
    <w:p>
      <w:r>
        <w:t>The producer serializes each record as JSON and sends it to the 'orders' topic.</w:t>
      </w:r>
    </w:p>
    <w:p>
      <w:pPr>
        <w:pStyle w:val="Heading2"/>
      </w:pPr>
      <w:r>
        <w:t>Step 3 — Consume events</w:t>
      </w:r>
    </w:p>
    <w:p>
      <w:r>
        <w:t>The consumer subscribes to the topic and deserializes each JSON message into a Python object.</w:t>
      </w:r>
    </w:p>
    <w:p>
      <w:pPr>
        <w:pStyle w:val="Heading2"/>
      </w:pPr>
      <w:r>
        <w:t>Step 4 — Validate records</w:t>
      </w:r>
    </w:p>
    <w:p>
      <w:r>
        <w:t>The consumer checks that required fields exist, that amount is numeric and non-negative, and that the status belongs to the supported set.</w:t>
      </w:r>
    </w:p>
    <w:p>
      <w:pPr>
        <w:pStyle w:val="Heading2"/>
      </w:pPr>
      <w:r>
        <w:t>Step 5 — Store output</w:t>
      </w:r>
    </w:p>
    <w:p>
      <w:r>
        <w:t>Validated records are appended to processed_orders.csv, including a processing-result field.</w:t>
      </w:r>
    </w:p>
    <w:p>
      <w:pPr>
        <w:pStyle w:val="Heading1"/>
      </w:pPr>
      <w:r>
        <w:t>7. Implementation and Execution</w:t>
      </w:r>
    </w:p>
    <w:p>
      <w:pPr>
        <w:pStyle w:val="ListNumber"/>
      </w:pPr>
      <w:r>
        <w:t>Install Docker Desktop and Python.</w:t>
      </w:r>
    </w:p>
    <w:p>
      <w:pPr>
        <w:pStyle w:val="ListNumber"/>
      </w:pPr>
      <w:r>
        <w:t>Run 'docker compose up -d' to start the local Kafka broker.</w:t>
      </w:r>
    </w:p>
    <w:p>
      <w:pPr>
        <w:pStyle w:val="ListNumber"/>
      </w:pPr>
      <w:r>
        <w:t>Run 'pip install -r requirements.txt' to install the Python dependency.</w:t>
      </w:r>
    </w:p>
    <w:p>
      <w:pPr>
        <w:pStyle w:val="ListNumber"/>
      </w:pPr>
      <w:r>
        <w:t>Start the consumer with 'python consumer.py' in one terminal.</w:t>
      </w:r>
    </w:p>
    <w:p>
      <w:pPr>
        <w:pStyle w:val="ListNumber"/>
      </w:pPr>
      <w:r>
        <w:t>Run 'python producer.py' in a second terminal to publish sample orders.</w:t>
      </w:r>
    </w:p>
    <w:p>
      <w:pPr>
        <w:pStyle w:val="ListNumber"/>
      </w:pPr>
      <w:r>
        <w:t>Inspect processed_orders.csv and capture screenshots of the successful run.</w:t>
      </w:r>
    </w:p>
    <w:p>
      <w:pPr>
        <w:pStyle w:val="ListNumber"/>
      </w:pPr>
      <w:r>
        <w:t>Run 'docker compose down' to stop the broker.</w:t>
      </w:r>
    </w:p>
    <w:p>
      <w:r>
        <w:t>The exact commands and troubleshooting notes are included in README.md. A successful execution should show published events in the producer terminal and processed order IDs in the consumer terminal.</w:t>
      </w:r>
    </w:p>
    <w:p>
      <w:pPr>
        <w:pStyle w:val="Heading1"/>
      </w:pPr>
      <w:r>
        <w:t>8. Expected Results</w:t>
      </w:r>
    </w:p>
    <w:p>
      <w:r>
        <w:t>The producer publishes five sample order events. The consumer reads events from Kafka, validates them, and writes accepted records to processed_orders.csv. The cancelled status is currently allowed as a valid order status; it is a business state, not a validation failure. Results should be confirmed by running the program and inserting screenshots from the user's own environment.</w:t>
      </w:r>
    </w:p>
    <w:p>
      <w:pPr>
        <w:pStyle w:val="Heading1"/>
      </w:pPr>
      <w:r>
        <w:t>9. Testing</w:t>
      </w:r>
    </w:p>
    <w:p>
      <w:pPr>
        <w:pStyle w:val="ListBullet"/>
      </w:pPr>
      <w:r>
        <w:t>Normal record: an order with all required fields and a non-negative numeric amount should pass validation.</w:t>
      </w:r>
    </w:p>
    <w:p>
      <w:pPr>
        <w:pStyle w:val="ListBullet"/>
      </w:pPr>
      <w:r>
        <w:t>Missing field: a record missing a required field should be rejected.</w:t>
      </w:r>
    </w:p>
    <w:p>
      <w:pPr>
        <w:pStyle w:val="ListBullet"/>
      </w:pPr>
      <w:r>
        <w:t>Negative amount: a record with a negative amount should be rejected.</w:t>
      </w:r>
    </w:p>
    <w:p>
      <w:pPr>
        <w:pStyle w:val="ListBullet"/>
      </w:pPr>
      <w:r>
        <w:t>Unknown status: a record with an unsupported status should be rejected.</w:t>
      </w:r>
    </w:p>
    <w:p>
      <w:r>
        <w:t>The included producer sends normal sample events. Additional validation cases can be tested by modifying a sample event in producer.py or calling valid_order() from a small test script.</w:t>
      </w:r>
    </w:p>
    <w:p>
      <w:pPr>
        <w:pStyle w:val="Heading1"/>
      </w:pPr>
      <w:r>
        <w:t>10. Limitations</w:t>
      </w:r>
    </w:p>
    <w:p>
      <w:r>
        <w:t>This project is a local proof-of-concept. It uses a single broker and does not demonstrate broker replication, high availability, authentication, encryption, schema registry, dead-letter queues, automated deployment, monitoring, or production-scale throughput. CSV is used as a simple sink instead of a database or data warehouse.</w:t>
      </w:r>
    </w:p>
    <w:p>
      <w:pPr>
        <w:pStyle w:val="Heading1"/>
      </w:pPr>
      <w:r>
        <w:t>11. Future Enhancements</w:t>
      </w:r>
    </w:p>
    <w:p>
      <w:pPr>
        <w:pStyle w:val="ListBullet"/>
      </w:pPr>
      <w:r>
        <w:t>Store processed events in PostgreSQL.</w:t>
      </w:r>
    </w:p>
    <w:p>
      <w:pPr>
        <w:pStyle w:val="ListBullet"/>
      </w:pPr>
      <w:r>
        <w:t>Add structured logging and automated unit tests.</w:t>
      </w:r>
    </w:p>
    <w:p>
      <w:pPr>
        <w:pStyle w:val="ListBullet"/>
      </w:pPr>
      <w:r>
        <w:t>Introduce a dead-letter topic for invalid records.</w:t>
      </w:r>
    </w:p>
    <w:p>
      <w:pPr>
        <w:pStyle w:val="ListBullet"/>
      </w:pPr>
      <w:r>
        <w:t>Use multiple brokers and partitions to study scalability.</w:t>
      </w:r>
    </w:p>
    <w:p>
      <w:pPr>
        <w:pStyle w:val="ListBullet"/>
      </w:pPr>
      <w:r>
        <w:t>Add a dashboard for order counts and revenue summaries.</w:t>
      </w:r>
    </w:p>
    <w:p>
      <w:pPr>
        <w:pStyle w:val="Heading1"/>
      </w:pPr>
      <w:r>
        <w:t>12. Conclusion</w:t>
      </w:r>
    </w:p>
    <w:p>
      <w:r>
        <w:t>The project demonstrates the fundamental flow of a streaming data pipeline: event generation, Kafka-based message transfer, consumer-side validation, and output storage. It provides a manageable practical application of data engineering concepts studied during the internship and a foundation for future work with databases, data warehouses, and more advanced stream processing.</w:t>
      </w:r>
    </w:p>
    <w:p>
      <w:pPr>
        <w:pStyle w:val="Heading1"/>
      </w:pPr>
      <w:r>
        <w:t>References</w:t>
      </w:r>
    </w:p>
    <w:p>
      <w:pPr>
        <w:pStyle w:val="ListBullet"/>
      </w:pPr>
      <w:r>
        <w:t>Apache Kafka Documentation: https://kafka.apache.org/documentation/</w:t>
      </w:r>
    </w:p>
    <w:p>
      <w:pPr>
        <w:pStyle w:val="ListBullet"/>
      </w:pPr>
      <w:r>
        <w:t>Docker Compose Documentation: https://docs.docker.com/compose/</w:t>
      </w:r>
    </w:p>
    <w:p>
      <w:pPr>
        <w:pStyle w:val="ListBullet"/>
      </w:pPr>
      <w:r>
        <w:t>Python Documentation: https://docs.python.org/3/</w:t>
      </w:r>
    </w:p>
    <w:p>
      <w:pPr>
        <w:pStyle w:val="ListBullet"/>
      </w:pPr>
      <w:r>
        <w:t>diagrams.net / draw.io: https://www.diagrams.net/</w:t>
      </w:r>
    </w:p>
    <w:p>
      <w:pPr>
        <w:pStyle w:val="Heading1"/>
      </w:pPr>
      <w:r>
        <w:t>Submission checklist</w:t>
      </w:r>
    </w:p>
    <w:p>
      <w:r>
        <w:t>☐ Replace all student and college placeholders on the cover page.</w:t>
      </w:r>
    </w:p>
    <w:p>
      <w:r>
        <w:t>☐ Run the project successfully on your own laptop.</w:t>
      </w:r>
    </w:p>
    <w:p>
      <w:r>
        <w:t>☐ Insert genuine screenshots of Kafka running, producer output, consumer output, and processed_orders.csv.</w:t>
      </w:r>
    </w:p>
    <w:p>
      <w:r>
        <w:t>☐ Export the draw.io diagram as PNG and add it if your college requires the diagram inside the report.</w:t>
      </w:r>
    </w:p>
    <w:p>
      <w:r>
        <w:t>☐ Review the report and be prepared to explain each component in your own words.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